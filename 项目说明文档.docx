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6B9D"/>
          <w:sz w:val="52"/>
        </w:rPr>
        <w:t>Happy Everyday · 生日贺卡图片版</w:t>
      </w:r>
    </w:p>
    <w:p>
      <w:pPr>
        <w:jc w:val="center"/>
      </w:pPr>
      <w:r>
        <w:rPr>
          <w:color w:val="646464"/>
          <w:sz w:val="24"/>
        </w:rPr>
        <w:t>一个精美的在线生日贺卡生成器，支持自定义主题、图片上传、云端存储和密码保护查看。</w:t>
      </w:r>
    </w:p>
    <w:p/>
    <w:p>
      <w:pPr>
        <w:pStyle w:val="Heading1"/>
      </w:pPr>
      <w:r>
        <w:t>项目结构</w:t>
      </w:r>
    </w:p>
    <w:p>
      <w:r>
        <w:t>整个项目为单 HTML 文件，无需构建工具，无外部依赖文件。</w:t>
      </w:r>
    </w:p>
    <w:p>
      <w:pPr>
        <w:pStyle w:val="ListBullet"/>
      </w:pPr>
      <w:r>
        <w:t>index.html — 完整的单文件应用（HTML + CSS + JS）</w:t>
      </w:r>
    </w:p>
    <w:p>
      <w:pPr>
        <w:pStyle w:val="ListBullet"/>
      </w:pPr>
      <w:r>
        <w:t>.github/workflows/deploy.yml — GitHub Pages 自动部署</w:t>
      </w:r>
    </w:p>
    <w:p>
      <w:pPr>
        <w:pStyle w:val="Heading2"/>
      </w:pPr>
      <w:r>
        <w:t>外部 CDN 依赖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库名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qrcode-generator</w:t>
            </w:r>
          </w:p>
        </w:tc>
        <w:tc>
          <w:tcPr>
            <w:tcW w:type="dxa" w:w="2880"/>
          </w:tcPr>
          <w:p>
            <w:r>
              <w:t>1.4.4</w:t>
            </w:r>
          </w:p>
        </w:tc>
        <w:tc>
          <w:tcPr>
            <w:tcW w:type="dxa" w:w="2880"/>
          </w:tcPr>
          <w:p>
            <w:r>
              <w:t>二维码生成</w:t>
            </w:r>
          </w:p>
        </w:tc>
      </w:tr>
      <w:tr>
        <w:tc>
          <w:tcPr>
            <w:tcW w:type="dxa" w:w="2880"/>
          </w:tcPr>
          <w:p>
            <w:r>
              <w:t>lz-string</w:t>
            </w:r>
          </w:p>
        </w:tc>
        <w:tc>
          <w:tcPr>
            <w:tcW w:type="dxa" w:w="2880"/>
          </w:tcPr>
          <w:p>
            <w:r>
              <w:t>1.5.0</w:t>
            </w:r>
          </w:p>
        </w:tc>
        <w:tc>
          <w:tcPr>
            <w:tcW w:type="dxa" w:w="2880"/>
          </w:tcPr>
          <w:p>
            <w:r>
              <w:t>URL 数据压缩</w:t>
            </w:r>
          </w:p>
        </w:tc>
      </w:tr>
      <w:tr>
        <w:tc>
          <w:tcPr>
            <w:tcW w:type="dxa" w:w="2880"/>
          </w:tcPr>
          <w:p>
            <w:r>
              <w:t>solarlunar</w:t>
            </w:r>
          </w:p>
        </w:tc>
        <w:tc>
          <w:tcPr>
            <w:tcW w:type="dxa" w:w="2880"/>
          </w:tcPr>
          <w:p>
            <w:r>
              <w:t>2.0.7</w:t>
            </w:r>
          </w:p>
        </w:tc>
        <w:tc>
          <w:tcPr>
            <w:tcW w:type="dxa" w:w="2880"/>
          </w:tcPr>
          <w:p>
            <w:r>
              <w:t>阳历转农历</w:t>
            </w:r>
          </w:p>
        </w:tc>
      </w:tr>
      <w:tr>
        <w:tc>
          <w:tcPr>
            <w:tcW w:type="dxa" w:w="2880"/>
          </w:tcPr>
          <w:p>
            <w:r>
              <w:t>Google Fonts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ZCOOL KuaiLe + Noto Sans SC</w:t>
            </w:r>
          </w:p>
        </w:tc>
      </w:tr>
    </w:tbl>
    <w:p/>
    <w:p>
      <w:pPr>
        <w:pStyle w:val="Heading1"/>
      </w:pPr>
      <w:r>
        <w:t>链接体系</w:t>
      </w:r>
    </w:p>
    <w:p>
      <w:pPr>
        <w:pStyle w:val="Heading2"/>
      </w:pPr>
      <w:r>
        <w:t>编辑模式（给客户填写）</w:t>
      </w:r>
    </w:p>
    <w:p>
      <w:r>
        <w:rPr>
          <w:b/>
        </w:rPr>
        <w:t>https://yuanyingxiaopu.github.io/birthday-card-pic/?token=&lt;授权码&gt;</w:t>
      </w:r>
    </w:p>
    <w:p>
      <w:pPr>
        <w:pStyle w:val="ListBullet"/>
      </w:pPr>
      <w:r>
        <w:t>需要有效的 token 才能进入编辑器</w:t>
      </w:r>
    </w:p>
    <w:p>
      <w:pPr>
        <w:pStyle w:val="ListBullet"/>
      </w:pPr>
      <w:r>
        <w:t>当前有效 token：birthday2026、happy612、crayonshinchan</w:t>
      </w:r>
    </w:p>
    <w:p>
      <w:pPr>
        <w:pStyle w:val="Heading2"/>
      </w:pPr>
      <w:r>
        <w:t>查看模式（给收贺卡的人）</w:t>
      </w:r>
    </w:p>
    <w:p>
      <w:r>
        <w:rPr>
          <w:b/>
        </w:rPr>
        <w:t>https://yuanyingxiaopu.github.io/birthday-card-pic/?card=&lt;卡片令牌&gt;</w:t>
      </w:r>
    </w:p>
    <w:p>
      <w:pPr>
        <w:pStyle w:val="ListBullet"/>
      </w:pPr>
      <w:r>
        <w:t>打开后需输入 4 位农历密码才能查看贺卡内容</w:t>
      </w:r>
    </w:p>
    <w:p>
      <w:pPr>
        <w:pStyle w:val="ListBullet"/>
      </w:pPr>
      <w:r>
        <w:t>密码 = 农历月 + 农历日（如四月初二 → 0402）</w:t>
      </w:r>
    </w:p>
    <w:p>
      <w:pPr>
        <w:pStyle w:val="Heading2"/>
      </w:pPr>
      <w:r>
        <w:t>旧版 URL 模式（兼容）</w:t>
      </w:r>
    </w:p>
    <w:p>
      <w:r>
        <w:t>https://yuanyingxiaopu.github.io/birthday-card-pic/?name=小明&amp;sender=小红&amp;month=6&amp;day=11&amp;theme=0&amp;blessing=生日快乐</w:t>
      </w:r>
    </w:p>
    <w:p/>
    <w:p>
      <w:pPr>
        <w:pStyle w:val="Heading1"/>
      </w:pPr>
      <w:r>
        <w:t>业务流程</w:t>
      </w:r>
    </w:p>
    <w:p>
      <w:pPr>
        <w:pStyle w:val="ListNumber"/>
      </w:pPr>
      <w:r>
        <w:t>1. 链接上架到小红书</w:t>
      </w:r>
    </w:p>
    <w:p>
      <w:pPr>
        <w:pStyle w:val="ListNumber"/>
      </w:pPr>
      <w:r>
        <w:t>2. 客户下单 → 发送带 token 的编辑链接</w:t>
      </w:r>
    </w:p>
    <w:p>
      <w:pPr>
        <w:pStyle w:val="ListNumber"/>
      </w:pPr>
      <w:r>
        <w:t>3. 客户打开链接 → 填写信息（姓名、农历生日等）→ 上传图片</w:t>
      </w:r>
    </w:p>
    <w:p>
      <w:pPr>
        <w:pStyle w:val="ListNumber"/>
      </w:pPr>
      <w:r>
        <w:t>4. 点击生成 → 自动生成贺卡 + 云端保存</w:t>
      </w:r>
    </w:p>
    <w:p>
      <w:pPr>
        <w:pStyle w:val="ListNumber"/>
      </w:pPr>
      <w:r>
        <w:t>5. 客户复制分享链接发给寿星</w:t>
      </w:r>
    </w:p>
    <w:p>
      <w:pPr>
        <w:pStyle w:val="ListNumber"/>
      </w:pPr>
      <w:r>
        <w:t>6. 寿星打开链接 → 输入农历密码 → 查看贺卡</w:t>
      </w:r>
    </w:p>
    <w:p/>
    <w:p>
      <w:pPr>
        <w:pStyle w:val="Heading1"/>
      </w:pPr>
      <w:r>
        <w:t>功能清单</w:t>
      </w:r>
    </w:p>
    <w:p>
      <w:pPr>
        <w:pStyle w:val="Heading2"/>
      </w:pPr>
      <w:r>
        <w:t>编辑器功能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寿星昵称</w:t>
            </w:r>
          </w:p>
        </w:tc>
        <w:tc>
          <w:tcPr>
            <w:tcW w:type="dxa" w:w="4320"/>
          </w:tcPr>
          <w:p>
            <w:r>
              <w:t>必填，最多 20 字</w:t>
            </w:r>
          </w:p>
        </w:tc>
      </w:tr>
      <w:tr>
        <w:tc>
          <w:tcPr>
            <w:tcW w:type="dxa" w:w="4320"/>
          </w:tcPr>
          <w:p>
            <w:r>
              <w:t>农历生日</w:t>
            </w:r>
          </w:p>
        </w:tc>
        <w:tc>
          <w:tcPr>
            <w:tcW w:type="dxa" w:w="4320"/>
          </w:tcPr>
          <w:p>
            <w:r>
              <w:t>滚轮选择器，月份显示「正月~腊月」，日期显示「初一~三十」，默认当天农历</w:t>
            </w:r>
          </w:p>
        </w:tc>
      </w:tr>
      <w:tr>
        <w:tc>
          <w:tcPr>
            <w:tcW w:type="dxa" w:w="4320"/>
          </w:tcPr>
          <w:p>
            <w:r>
              <w:t>发送人昵称</w:t>
            </w:r>
          </w:p>
        </w:tc>
        <w:tc>
          <w:tcPr>
            <w:tcW w:type="dxa" w:w="4320"/>
          </w:tcPr>
          <w:p>
            <w:r>
              <w:t>必填，最多 20 字</w:t>
            </w:r>
          </w:p>
        </w:tc>
      </w:tr>
      <w:tr>
        <w:tc>
          <w:tcPr>
            <w:tcW w:type="dxa" w:w="4320"/>
          </w:tcPr>
          <w:p>
            <w:r>
              <w:t>主题色选择</w:t>
            </w:r>
          </w:p>
        </w:tc>
        <w:tc>
          <w:tcPr>
            <w:tcW w:type="dxa" w:w="4320"/>
          </w:tcPr>
          <w:p>
            <w:r>
              <w:t>8 种主题色可选</w:t>
            </w:r>
          </w:p>
        </w:tc>
      </w:tr>
      <w:tr>
        <w:tc>
          <w:tcPr>
            <w:tcW w:type="dxa" w:w="4320"/>
          </w:tcPr>
          <w:p>
            <w:r>
              <w:t>祝福语</w:t>
            </w:r>
          </w:p>
        </w:tc>
        <w:tc>
          <w:tcPr>
            <w:tcW w:type="dxa" w:w="4320"/>
          </w:tcPr>
          <w:p>
            <w:r>
              <w:t>自由输入或一键换默认祝福语，最多 200 字</w:t>
            </w:r>
          </w:p>
        </w:tc>
      </w:tr>
      <w:tr>
        <w:tc>
          <w:tcPr>
            <w:tcW w:type="dxa" w:w="4320"/>
          </w:tcPr>
          <w:p>
            <w:r>
              <w:t>图片上传</w:t>
            </w:r>
          </w:p>
        </w:tc>
        <w:tc>
          <w:tcPr>
            <w:tcW w:type="dxa" w:w="4320"/>
          </w:tcPr>
          <w:p>
            <w:r>
              <w:t>最多 8 张，支持 JPG/PNG，拖拽排序</w:t>
            </w:r>
          </w:p>
        </w:tc>
      </w:tr>
      <w:tr>
        <w:tc>
          <w:tcPr>
            <w:tcW w:type="dxa" w:w="4320"/>
          </w:tcPr>
          <w:p>
            <w:r>
              <w:t>推荐图片</w:t>
            </w:r>
          </w:p>
        </w:tc>
        <w:tc>
          <w:tcPr>
            <w:tcW w:type="dxa" w:w="4320"/>
          </w:tcPr>
          <w:p>
            <w:r>
              <w:t>3 组 × 8 张 Unsplash 精选图片</w:t>
            </w:r>
          </w:p>
        </w:tc>
      </w:tr>
      <w:tr>
        <w:tc>
          <w:tcPr>
            <w:tcW w:type="dxa" w:w="4320"/>
          </w:tcPr>
          <w:p>
            <w:r>
              <w:t>高级文案</w:t>
            </w:r>
          </w:p>
        </w:tc>
        <w:tc>
          <w:tcPr>
            <w:tcW w:type="dxa" w:w="4320"/>
          </w:tcPr>
          <w:p>
            <w:r>
              <w:t>自定义每张图片上方的祝福文字（共 9 个位置）</w:t>
            </w:r>
          </w:p>
        </w:tc>
      </w:tr>
    </w:tbl>
    <w:p>
      <w:pPr>
        <w:pStyle w:val="Heading2"/>
      </w:pPr>
      <w:r>
        <w:t>贺卡生成</w:t>
      </w:r>
    </w:p>
    <w:p>
      <w:pPr>
        <w:pStyle w:val="ListBullet"/>
      </w:pPr>
      <w:r>
        <w:t>Canvas 渲染，600px 宽，高度随图片数自适应</w:t>
      </w:r>
    </w:p>
    <w:p>
      <w:pPr>
        <w:pStyle w:val="ListBullet"/>
      </w:pPr>
      <w:r>
        <w:t>主题色渐变背景 + 装饰元素</w:t>
      </w:r>
    </w:p>
    <w:p>
      <w:pPr>
        <w:pStyle w:val="ListBullet"/>
      </w:pPr>
      <w:r>
        <w:t>每张图片配祝福语</w:t>
      </w:r>
    </w:p>
    <w:p>
      <w:pPr>
        <w:pStyle w:val="ListBullet"/>
      </w:pPr>
      <w:r>
        <w:t>底部生成二维码（扫码即打开贺卡）</w:t>
      </w:r>
    </w:p>
    <w:p>
      <w:pPr>
        <w:pStyle w:val="ListBullet"/>
      </w:pPr>
      <w:r>
        <w:t>支持下载 PNG 和复制分享链接</w:t>
      </w:r>
    </w:p>
    <w:p>
      <w:pPr>
        <w:pStyle w:val="Heading2"/>
      </w:pPr>
      <w:r>
        <w:t>查看模式</w:t>
      </w:r>
    </w:p>
    <w:p>
      <w:pPr>
        <w:pStyle w:val="ListBullet"/>
      </w:pPr>
      <w:r>
        <w:t>密码锁：4 位数字输入框，密码 = 农历月日</w:t>
      </w:r>
    </w:p>
    <w:p>
      <w:pPr>
        <w:pStyle w:val="ListBullet"/>
      </w:pPr>
      <w:r>
        <w:t>全屏展示：多阶段滚动体验（Hi → 生日快乐 → 贺卡信息 → 逐张图片 → 尾页）</w:t>
      </w:r>
    </w:p>
    <w:p>
      <w:pPr>
        <w:pStyle w:val="ListBullet"/>
      </w:pPr>
      <w:r>
        <w:t>背景动画：主题色粒子飘落效果</w:t>
      </w:r>
    </w:p>
    <w:p>
      <w:pPr>
        <w:pStyle w:val="ListBullet"/>
      </w:pPr>
      <w:r>
        <w:t>背景音乐：Web Audio API 合成生日快乐歌，循环播放</w:t>
      </w:r>
    </w:p>
    <w:p/>
    <w:p>
      <w:pPr>
        <w:pStyle w:val="Heading1"/>
      </w:pPr>
      <w:r>
        <w:t>8 种主题色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色值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樱桃粉</w:t>
            </w:r>
          </w:p>
        </w:tc>
        <w:tc>
          <w:tcPr>
            <w:tcW w:type="dxa" w:w="2880"/>
          </w:tcPr>
          <w:p>
            <w:r>
              <w:t>#ff6b9d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天空蓝</w:t>
            </w:r>
          </w:p>
        </w:tc>
        <w:tc>
          <w:tcPr>
            <w:tcW w:type="dxa" w:w="2880"/>
          </w:tcPr>
          <w:p>
            <w:r>
              <w:t>#4facfe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中国红</w:t>
            </w:r>
          </w:p>
        </w:tc>
        <w:tc>
          <w:tcPr>
            <w:tcW w:type="dxa" w:w="2880"/>
          </w:tcPr>
          <w:p>
            <w:r>
              <w:t>#e74c3c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提夫尼蓝</w:t>
            </w:r>
          </w:p>
        </w:tc>
        <w:tc>
          <w:tcPr>
            <w:tcW w:type="dxa" w:w="2880"/>
          </w:tcPr>
          <w:p>
            <w:r>
              <w:t>#0abde3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牛油果绿</w:t>
            </w:r>
          </w:p>
        </w:tc>
        <w:tc>
          <w:tcPr>
            <w:tcW w:type="dxa" w:w="2880"/>
          </w:tcPr>
          <w:p>
            <w:r>
              <w:t>#2ed573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爱马仕橙</w:t>
            </w:r>
          </w:p>
        </w:tc>
        <w:tc>
          <w:tcPr>
            <w:tcW w:type="dxa" w:w="2880"/>
          </w:tcPr>
          <w:p>
            <w:r>
              <w:t>#ff9f43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玫瑰紫</w:t>
            </w:r>
          </w:p>
        </w:tc>
        <w:tc>
          <w:tcPr>
            <w:tcW w:type="dxa" w:w="2880"/>
          </w:tcPr>
          <w:p>
            <w:r>
              <w:t>#a55eea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柠檬黄</w:t>
            </w:r>
          </w:p>
        </w:tc>
        <w:tc>
          <w:tcPr>
            <w:tcW w:type="dxa" w:w="2880"/>
          </w:tcPr>
          <w:p>
            <w:r>
              <w:t>#fed330</w:t>
            </w:r>
          </w:p>
        </w:tc>
      </w:tr>
    </w:tbl>
    <w:p/>
    <w:p>
      <w:pPr>
        <w:pStyle w:val="Heading1"/>
      </w:pPr>
      <w:r>
        <w:t>访问控制</w:t>
      </w:r>
    </w:p>
    <w:p>
      <w:pPr>
        <w:pStyle w:val="Heading2"/>
      </w:pPr>
      <w:r>
        <w:t>编辑权限</w:t>
      </w:r>
    </w:p>
    <w:p>
      <w:r>
        <w:t>通过硬编码 token 控制，位于 index.html 中 VALID_TOKENS 数组：</w:t>
      </w:r>
    </w:p>
    <w:p>
      <w:r>
        <w:rPr>
          <w:rFonts w:ascii="Consolas" w:hAnsi="Consolas"/>
          <w:sz w:val="20"/>
        </w:rPr>
        <w:t>VALID_TOKENS = ["birthday2026", "happy612", "crayonshinchan"]</w:t>
      </w:r>
    </w:p>
    <w:p>
      <w:pPr>
        <w:pStyle w:val="Heading2"/>
      </w:pPr>
      <w:r>
        <w:t>查看权限</w:t>
      </w:r>
    </w:p>
    <w:p>
      <w:pPr>
        <w:pStyle w:val="ListBullet"/>
      </w:pPr>
      <w:r>
        <w:t>所有 ?card=xxx 链接需要输入 4 位农历密码</w:t>
      </w:r>
    </w:p>
    <w:p>
      <w:pPr>
        <w:pStyle w:val="ListBullet"/>
      </w:pPr>
      <w:r>
        <w:t>密码由编辑者在选农历生日时自动生成（月 + 日各补零到 2 位）</w:t>
      </w:r>
    </w:p>
    <w:p>
      <w:pPr>
        <w:pStyle w:val="ListBullet"/>
      </w:pPr>
      <w:r>
        <w:t>例如：正月廿八 → 0128，腊月初一 → 1201</w:t>
      </w:r>
    </w:p>
    <w:p/>
    <w:p>
      <w:pPr>
        <w:pStyle w:val="Heading1"/>
      </w:pPr>
      <w:r>
        <w:t>音乐系统</w:t>
      </w:r>
    </w:p>
    <w:p>
      <w:pPr>
        <w:pStyle w:val="ListBullet"/>
      </w:pPr>
      <w:r>
        <w:t>Web Audio API 合成，无需音频文件</w:t>
      </w:r>
    </w:p>
    <w:p>
      <w:pPr>
        <w:pStyle w:val="ListBullet"/>
      </w:pPr>
      <w:r>
        <w:t>演奏《生日快乐》旋律（25 个音符）</w:t>
      </w:r>
    </w:p>
    <w:p>
      <w:pPr>
        <w:pStyle w:val="ListBullet"/>
      </w:pPr>
      <w:r>
        <w:t>正弦波 + 增益包络，循环播放</w:t>
      </w:r>
    </w:p>
    <w:p>
      <w:pPr>
        <w:pStyle w:val="ListBullet"/>
      </w:pPr>
      <w:r>
        <w:t>右上角按钮控制播放/暂停</w:t>
      </w:r>
    </w:p>
    <w:p/>
    <w:p>
      <w:pPr>
        <w:pStyle w:val="Heading1"/>
      </w:pPr>
      <w:r>
        <w:t>默认祝福语（12 条）</w:t>
      </w:r>
    </w:p>
    <w:p>
      <w:r>
        <w:t>1. 生日快乐！愿你每一天都充满阳光和笑容！</w:t>
      </w:r>
    </w:p>
    <w:p>
      <w:r>
        <w:t>2. 又长大一岁啦！愿你永远 18 岁，天天开心！</w:t>
      </w:r>
    </w:p>
    <w:p>
      <w:r>
        <w:t>3. 在这个特别的日子里，愿你心想事成，万事如意！</w:t>
      </w:r>
    </w:p>
    <w:p>
      <w:r>
        <w:t>4. 愿你的生日充满无尽的欢乐，愿今天的回忆温暖如初！</w:t>
      </w:r>
    </w:p>
    <w:p>
      <w:r>
        <w:t>5. 生日快乐！愿所有的幸福都围绕着你！</w:t>
      </w:r>
    </w:p>
    <w:p>
      <w:r>
        <w:t>6. 祝你生日快乐，天天开心，事事顺利！</w:t>
      </w:r>
    </w:p>
    <w:p>
      <w:r>
        <w:t>7. 又是一年花开时，愿你的笑容比花更灿烂！</w:t>
      </w:r>
    </w:p>
    <w:p>
      <w:r>
        <w:t>8. 愿你活成自己想要的模样，真诚善良，生日快乐！</w:t>
      </w:r>
    </w:p>
    <w:p>
      <w:r>
        <w:t>9. 致最可爱的你，生日快乐，永远被爱包围！</w:t>
      </w:r>
    </w:p>
    <w:p>
      <w:r>
        <w:t>10. 愿你的每一个愿望都能实现，生日快乐！</w:t>
      </w:r>
    </w:p>
    <w:p>
      <w:r>
        <w:t>11. 愿你眼里总有光，活成自己想要的模样！</w:t>
      </w:r>
    </w:p>
    <w:p>
      <w:r>
        <w:t>12. 岁月不停歇，但我的祝福会一直陪着你！</w:t>
      </w:r>
    </w:p>
    <w:p/>
    <w:p>
      <w:pPr>
        <w:pStyle w:val="Heading2"/>
      </w:pPr>
      <w:r>
        <w:t>默认图片文案（9 条）</w:t>
      </w:r>
    </w:p>
    <w:p>
      <w:r>
        <w:t>1. 生日快乐！</w:t>
      </w:r>
    </w:p>
    <w:p>
      <w:r>
        <w:t>2. 愿你天天开心！</w:t>
      </w:r>
    </w:p>
    <w:p>
      <w:r>
        <w:t>3. 愿你心想事成！</w:t>
      </w:r>
    </w:p>
    <w:p>
      <w:r>
        <w:t>4. 万事如意！</w:t>
      </w:r>
    </w:p>
    <w:p>
      <w:r>
        <w:t>5. 天天快乐！</w:t>
      </w:r>
    </w:p>
    <w:p>
      <w:r>
        <w:t>6. 青春永驻！</w:t>
      </w:r>
    </w:p>
    <w:p>
      <w:r>
        <w:t>7. 笑口常开！</w:t>
      </w:r>
    </w:p>
    <w:p>
      <w:r>
        <w:t>8. 幸福美满！</w:t>
      </w:r>
    </w:p>
    <w:p>
      <w:r>
        <w:t>9. 友谊长存！</w:t>
      </w:r>
    </w:p>
    <w:p/>
    <w:p>
      <w:pPr>
        <w:pStyle w:val="Heading1"/>
      </w:pPr>
      <w:r>
        <w:t>数据存储</w:t>
      </w:r>
    </w:p>
    <w:p>
      <w:pPr>
        <w:pStyle w:val="Heading2"/>
      </w:pPr>
      <w:r>
        <w:t>云端（jsonblob.com）</w:t>
      </w:r>
    </w:p>
    <w:p>
      <w:r>
        <w:t>POST https://jsonblob.com/api/jsonBlob</w:t>
      </w:r>
    </w:p>
    <w:p>
      <w:r>
        <w:t>GET  https://jsonblob.com/api/jsonBlob/{blobId}</w:t>
      </w:r>
    </w:p>
    <w:p>
      <w:r>
        <w:t>每张贺卡保存的数据结构：</w:t>
      </w:r>
    </w:p>
    <w:p>
      <w:r>
        <w:rPr>
          <w:rFonts w:ascii="Consolas" w:hAnsi="Consolas"/>
          <w:sz w:val="18"/>
        </w:rPr>
        <w:t>{</w:t>
        <w:br/>
        <w:t xml:space="preserve">  "name": "寿星名字",</w:t>
        <w:br/>
        <w:t xml:space="preserve">  "sender": "发送人",</w:t>
        <w:br/>
        <w:t xml:space="preserve">  "month": 4,</w:t>
        <w:br/>
        <w:t xml:space="preserve">  "day": 2,</w:t>
        <w:br/>
        <w:t xml:space="preserve">  "theme": 0,</w:t>
        <w:br/>
        <w:t xml:space="preserve">  "blessing": "祝福语",</w:t>
        <w:br/>
        <w:t xml:space="preserve">  "images": ["base64..."],</w:t>
        <w:br/>
        <w:t xml:space="preserve">  "texts": ["文案1", "文案2"],</w:t>
        <w:br/>
        <w:t xml:space="preserve">  "token": "xxxxxxxx-xxxxxxxx-xxxxxxxx",</w:t>
        <w:br/>
        <w:t xml:space="preserve">  "lunarPassword": "0402",</w:t>
        <w:br/>
        <w:t xml:space="preserve">  "createdAt": 1718000000000</w:t>
        <w:br/>
        <w:t>}</w:t>
      </w:r>
    </w:p>
    <w:p>
      <w:pPr>
        <w:pStyle w:val="Heading2"/>
      </w:pPr>
      <w:r>
        <w:t>本地备份</w:t>
      </w:r>
    </w:p>
    <w:p>
      <w:pPr>
        <w:pStyle w:val="ListBullet"/>
      </w:pPr>
      <w:r>
        <w:t>bd_cards：贺卡数据备份</w:t>
      </w:r>
    </w:p>
    <w:p>
      <w:pPr>
        <w:pStyle w:val="ListBullet"/>
      </w:pPr>
      <w:r>
        <w:t>bd_cloud_map：token → blobId 映射</w:t>
      </w:r>
    </w:p>
    <w:p>
      <w:pPr>
        <w:pStyle w:val="ListBullet"/>
      </w:pPr>
      <w:r>
        <w:t>bd_pic_history：历史记录（最多 30 条）</w:t>
      </w:r>
    </w:p>
    <w:p/>
    <w:p>
      <w:pPr>
        <w:pStyle w:val="Heading1"/>
      </w:pPr>
      <w:r>
        <w:t>部署</w:t>
      </w:r>
    </w:p>
    <w:p>
      <w:pPr>
        <w:pStyle w:val="ListBullet"/>
      </w:pPr>
      <w:r>
        <w:t>平台：GitHub Pages</w:t>
      </w:r>
    </w:p>
    <w:p>
      <w:pPr>
        <w:pStyle w:val="ListBullet"/>
      </w:pPr>
      <w:r>
        <w:t>仓库：Yuanyingxiaopu/birthday-card-pic</w:t>
      </w:r>
    </w:p>
    <w:p>
      <w:pPr>
        <w:pStyle w:val="ListBullet"/>
      </w:pPr>
      <w:r>
        <w:t>分支：main（推送即部署）</w:t>
      </w:r>
    </w:p>
    <w:p>
      <w:pPr>
        <w:pStyle w:val="ListBullet"/>
      </w:pPr>
      <w:r>
        <w:t>地址：https://yuanyingxiaopu.github.io/birthday-card-pic/</w:t>
      </w:r>
    </w:p>
    <w:p/>
    <w:p>
      <w:pPr>
        <w:pStyle w:val="Heading1"/>
      </w:pPr>
      <w:r>
        <w:t>维护说明</w:t>
      </w:r>
    </w:p>
    <w:p>
      <w:pPr>
        <w:pStyle w:val="Heading2"/>
      </w:pPr>
      <w:r>
        <w:t>新增/修改授权 Token</w:t>
      </w:r>
    </w:p>
    <w:p>
      <w:r>
        <w:t>编辑 index.html 中的 VALID_TOKENS 数组：</w:t>
      </w:r>
    </w:p>
    <w:p>
      <w:r>
        <w:rPr>
          <w:rFonts w:ascii="Consolas" w:hAnsi="Consolas"/>
          <w:sz w:val="20"/>
        </w:rPr>
        <w:t>const VALID_TOKENS = ["birthday2026", "happy612", "crayonshinchan"];</w:t>
      </w:r>
    </w:p>
    <w:p>
      <w:pPr>
        <w:pStyle w:val="Heading2"/>
      </w:pPr>
      <w:r>
        <w:t>修改主题色</w:t>
      </w:r>
    </w:p>
    <w:p>
      <w:r>
        <w:t>编辑 THEMES 数组，每个主题包含 name、color、light、dark、gradient、cg 字段。</w:t>
      </w:r>
    </w:p>
    <w:p>
      <w:pPr>
        <w:pStyle w:val="Heading2"/>
      </w:pPr>
      <w:r>
        <w:t>修改默认祝福语</w:t>
      </w:r>
    </w:p>
    <w:p>
      <w:r>
        <w:t>编辑 BLESSINGS 数组（祝福语）和 DEFAULT_TEXTS 数组（图片文案）。</w:t>
      </w:r>
    </w:p>
    <w:p/>
    <w:p>
      <w:pPr>
        <w:pStyle w:val="Heading1"/>
      </w:pPr>
      <w:r>
        <w:t>注意事项</w:t>
      </w:r>
    </w:p>
    <w:p>
      <w:r>
        <w:t>1. jsonblob.com 为免费服务，无 SLA 保证，大量数据可能丢失，localStorage 备份可兜底</w:t>
      </w:r>
    </w:p>
    <w:p>
      <w:r>
        <w:t>2. 图片以 base64 存储在云端，建议控制图片数量和大小</w:t>
      </w:r>
    </w:p>
    <w:p>
      <w:r>
        <w:t>3. solarlunar 库的农历转换可能有边界误差（闰月处理）</w:t>
      </w:r>
    </w:p>
    <w:p>
      <w:r>
        <w:t>4. GitHub Pages 部署后有 1-3 分钟缓存延迟</w:t>
      </w:r>
    </w:p>
    <w:p>
      <w:r>
        <w:t>5. 密码为明文比对，安全性仅适用于生日贺卡场景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